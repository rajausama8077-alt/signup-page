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275" w:rsidRDefault="00400E87">
      <w:pPr>
        <w:pStyle w:val="Heading1"/>
      </w:pPr>
      <w:r>
        <w:t>PROJECT DOCUMENTATION: ACCOUNT CREATION PAGE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1. PROJECT OVERVIEW</w:t>
      </w:r>
    </w:p>
    <w:p w:rsidR="00C35275" w:rsidRDefault="00400E87">
      <w:r>
        <w:t>This project is a responsive signup web page built using HTML, CSS, and JavaScript. It features a modern UI with a left illustration panel and a right user registration form.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 xml:space="preserve">2. FILE </w:t>
      </w:r>
      <w:r w:rsidRPr="00400E87">
        <w:rPr>
          <w:b/>
          <w:i/>
        </w:rPr>
        <w:t>STRUCTURE</w:t>
      </w:r>
    </w:p>
    <w:p w:rsidR="00C35275" w:rsidRDefault="00400E87">
      <w:r>
        <w:t>The project is contained in a single HTML file with internal CSS and embedded JavaScript.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3. LAYOUT STRUCTURE</w:t>
      </w:r>
    </w:p>
    <w:p w:rsidR="00C35275" w:rsidRDefault="00400E87">
      <w:r>
        <w:t>- Wrapper: Main container</w:t>
      </w:r>
    </w:p>
    <w:p w:rsidR="00C35275" w:rsidRDefault="00400E87">
      <w:r>
        <w:t>- Left Section: Illustration and branding</w:t>
      </w:r>
    </w:p>
    <w:p w:rsidR="00C35275" w:rsidRDefault="00400E87">
      <w:r>
        <w:t>- Right Section: Signup form and controls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4. LEFT ILLUSTRATION SEC</w:t>
      </w:r>
      <w:r w:rsidRPr="00400E87">
        <w:rPr>
          <w:b/>
          <w:i/>
        </w:rPr>
        <w:t>TION</w:t>
      </w:r>
    </w:p>
    <w:p w:rsidR="00C35275" w:rsidRDefault="00400E87">
      <w:r>
        <w:t>- Gradient background with abstract shapes</w:t>
      </w:r>
    </w:p>
    <w:p w:rsidR="00C35275" w:rsidRDefault="00400E87">
      <w:r>
        <w:t>- SVG illustration</w:t>
      </w:r>
    </w:p>
    <w:p w:rsidR="00C35275" w:rsidRDefault="00400E87">
      <w:r>
        <w:t>- Branding title and subtitle</w:t>
      </w:r>
    </w:p>
    <w:p w:rsidR="00C35275" w:rsidRDefault="00400E87">
      <w:r>
        <w:t>- Visual design only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5. RIGHT FORM SECTION</w:t>
      </w:r>
    </w:p>
    <w:p w:rsidR="00C35275" w:rsidRDefault="00400E87">
      <w:r>
        <w:t>Includes:</w:t>
      </w:r>
    </w:p>
    <w:p w:rsidR="00C35275" w:rsidRDefault="00400E87">
      <w:r>
        <w:t>- Logo and Sign In link</w:t>
      </w:r>
    </w:p>
    <w:p w:rsidR="00C35275" w:rsidRDefault="00400E87">
      <w:r>
        <w:t>- Input fields: Name, Email, Password, Confirm Password</w:t>
      </w:r>
    </w:p>
    <w:p w:rsidR="00C35275" w:rsidRDefault="00400E87">
      <w:r>
        <w:t>- Terms &amp; Conditions chec</w:t>
      </w:r>
      <w:r>
        <w:t>kbox</w:t>
      </w:r>
    </w:p>
    <w:p w:rsidR="00C35275" w:rsidRDefault="00400E87">
      <w:r>
        <w:t>- Create Account button</w:t>
      </w:r>
    </w:p>
    <w:p w:rsidR="00C35275" w:rsidRDefault="00400E87">
      <w:r>
        <w:lastRenderedPageBreak/>
        <w:t>- Google &amp; Facebook buttons</w:t>
      </w:r>
    </w:p>
    <w:p w:rsidR="00C35275" w:rsidRDefault="00400E87">
      <w:r>
        <w:t>- Redirect and footer links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6. STYLING FEATURES</w:t>
      </w:r>
    </w:p>
    <w:p w:rsidR="00C35275" w:rsidRDefault="00400E87">
      <w:r>
        <w:t>- Poppins font</w:t>
      </w:r>
    </w:p>
    <w:p w:rsidR="00C35275" w:rsidRDefault="00400E87">
      <w:r>
        <w:t>- Rounded fields and buttons</w:t>
      </w:r>
    </w:p>
    <w:p w:rsidR="00C35275" w:rsidRDefault="00400E87">
      <w:r>
        <w:t>- Hover and focus effects</w:t>
      </w:r>
    </w:p>
    <w:p w:rsidR="00C35275" w:rsidRDefault="00400E87">
      <w:r>
        <w:t>- Shadow effects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7. RESPONSIVE DESIGN</w:t>
      </w:r>
    </w:p>
    <w:p w:rsidR="00C35275" w:rsidRDefault="00400E87">
      <w:r>
        <w:t>- Tablet: Vertical layout</w:t>
      </w:r>
    </w:p>
    <w:p w:rsidR="00C35275" w:rsidRDefault="00400E87">
      <w:r>
        <w:t xml:space="preserve">- Mobile: </w:t>
      </w:r>
      <w:r>
        <w:t>Compact layout</w:t>
      </w:r>
    </w:p>
    <w:p w:rsidR="00C35275" w:rsidRDefault="00400E87">
      <w:r>
        <w:t>- Fully responsive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8. JAVASCRIPT FUNCTIONALITY</w:t>
      </w:r>
    </w:p>
    <w:p w:rsidR="00C35275" w:rsidRDefault="00400E87">
      <w:r>
        <w:t>- Password show/hide</w:t>
      </w:r>
    </w:p>
    <w:p w:rsidR="00C35275" w:rsidRDefault="00400E87">
      <w:r>
        <w:t>- Form validation</w:t>
      </w:r>
    </w:p>
    <w:p w:rsidR="00C35275" w:rsidRDefault="00400E87">
      <w:r>
        <w:t>- Demo social login alerts</w:t>
      </w:r>
    </w:p>
    <w:p w:rsidR="00C35275" w:rsidRDefault="00400E87">
      <w:r>
        <w:t>- Success message and reset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9. SECURITY &amp; VALIDATION</w:t>
      </w:r>
    </w:p>
    <w:p w:rsidR="00C35275" w:rsidRDefault="00400E87">
      <w:r>
        <w:t>- Required fields</w:t>
      </w:r>
    </w:p>
    <w:p w:rsidR="00C35275" w:rsidRDefault="00400E87">
      <w:r>
        <w:t>- Password matching</w:t>
      </w:r>
    </w:p>
    <w:p w:rsidR="00C35275" w:rsidRDefault="00400E87">
      <w:r>
        <w:t>- Terms enforcement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10. TECHNOLOGI</w:t>
      </w:r>
      <w:r w:rsidRPr="00400E87">
        <w:rPr>
          <w:b/>
          <w:i/>
        </w:rPr>
        <w:t>ES USED</w:t>
      </w:r>
    </w:p>
    <w:p w:rsidR="00C35275" w:rsidRDefault="00400E87">
      <w:r>
        <w:lastRenderedPageBreak/>
        <w:t>HTML5, CSS3, JavaScript, Google Fonts, SVG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11. USE CASE</w:t>
      </w:r>
    </w:p>
    <w:p w:rsidR="00C35275" w:rsidRDefault="00400E87">
      <w:r>
        <w:t>Portfolio projects, UI templates, learning responsive design</w:t>
      </w:r>
    </w:p>
    <w:p w:rsidR="00C35275" w:rsidRDefault="00C35275"/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12. LIMITATIONS</w:t>
      </w:r>
    </w:p>
    <w:p w:rsidR="00C35275" w:rsidRDefault="00400E87">
      <w:r>
        <w:t>No backend, no real authentication, no database</w:t>
      </w:r>
    </w:p>
    <w:p w:rsidR="00C35275" w:rsidRDefault="00C35275">
      <w:bookmarkStart w:id="0" w:name="_GoBack"/>
      <w:bookmarkEnd w:id="0"/>
    </w:p>
    <w:p w:rsidR="00C35275" w:rsidRPr="00400E87" w:rsidRDefault="00400E87">
      <w:pPr>
        <w:rPr>
          <w:b/>
          <w:i/>
        </w:rPr>
      </w:pPr>
      <w:r w:rsidRPr="00400E87">
        <w:rPr>
          <w:b/>
          <w:i/>
        </w:rPr>
        <w:t>13. FUTURE ENHANCEMENTS</w:t>
      </w:r>
    </w:p>
    <w:p w:rsidR="00C35275" w:rsidRDefault="00400E87">
      <w:r>
        <w:t xml:space="preserve">Backend integration, OTP verification, </w:t>
      </w:r>
      <w:r>
        <w:t>password strength meter</w:t>
      </w:r>
    </w:p>
    <w:p w:rsidR="00C35275" w:rsidRDefault="00C35275"/>
    <w:sectPr w:rsidR="00C35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E87"/>
    <w:rsid w:val="00AA1D8D"/>
    <w:rsid w:val="00B47730"/>
    <w:rsid w:val="00C352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B0A9B9-323C-448B-95DE-D51B46F59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Saify Computers</cp:lastModifiedBy>
  <cp:revision>2</cp:revision>
  <dcterms:created xsi:type="dcterms:W3CDTF">2013-12-23T23:15:00Z</dcterms:created>
  <dcterms:modified xsi:type="dcterms:W3CDTF">2025-12-02T16:24:00Z</dcterms:modified>
  <cp:category/>
</cp:coreProperties>
</file>